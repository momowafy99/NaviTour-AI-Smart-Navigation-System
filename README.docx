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NaviTour – AI-Powered Smart Navigation Platform</w:t>
      </w:r>
    </w:p>
    <w:p>
      <w:pPr>
        <w:pStyle w:val="Heading2"/>
      </w:pPr>
      <w:r>
        <w:t>Overview</w:t>
      </w:r>
    </w:p>
    <w:p>
      <w:r>
        <w:t>NaviTour is an AI-powered smart navigation platform designed to improve public transportation through intelligent route planning, GTFS processing, machine learning, and Arabic natural language processing. The platform provides efficient navigation, intelligent recommendations, and scalable backend services.</w:t>
      </w:r>
    </w:p>
    <w:p>
      <w:pPr>
        <w:pStyle w:val="Heading2"/>
      </w:pPr>
      <w:r>
        <w:t>Features</w:t>
      </w:r>
    </w:p>
    <w:p>
      <w:r>
        <w:t>Smart Route Planning</w:t>
        <w:br/>
        <w:t>GTFS Data Processing</w:t>
        <w:br/>
        <w:t>Public Transportation Navigation</w:t>
        <w:br/>
        <w:t>Arabic NLP Assistant</w:t>
        <w:br/>
        <w:t>Machine Learning Models</w:t>
        <w:br/>
        <w:t>Recommendation System</w:t>
        <w:br/>
        <w:t>RESTful Backend APIs</w:t>
        <w:br/>
        <w:t>Database Management</w:t>
        <w:br/>
        <w:t>Data Collection &amp; Processing</w:t>
      </w:r>
    </w:p>
    <w:p>
      <w:pPr>
        <w:pStyle w:val="Heading2"/>
      </w:pPr>
      <w:r>
        <w:t>Technologies</w:t>
      </w:r>
    </w:p>
    <w:p>
      <w:r>
        <w:t>Programming: Python</w:t>
        <w:br/>
        <w:t>AI &amp; ML: Machine Learning, NLP, Scikit-learn</w:t>
        <w:br/>
        <w:t>Backend: FastAPI</w:t>
        <w:br/>
        <w:t>Database: PostgreSQL, SQL</w:t>
        <w:br/>
        <w:t>Data: GTFS, OpenStreetMap (OSM), Pandas, NumPy</w:t>
      </w:r>
    </w:p>
    <w:p>
      <w:pPr>
        <w:pStyle w:val="Heading2"/>
      </w:pPr>
      <w:r>
        <w:t>System Architecture</w:t>
      </w:r>
    </w:p>
    <w:p>
      <w:r>
        <w:t>Data Collection</w:t>
        <w:br/>
        <w:t>↓</w:t>
        <w:br/>
        <w:t>Database</w:t>
        <w:br/>
        <w:t>↓</w:t>
        <w:br/>
        <w:t>GTFS Processing</w:t>
        <w:br/>
        <w:t>↓</w:t>
        <w:br/>
        <w:t>Machine Learning</w:t>
        <w:br/>
        <w:t>↓</w:t>
        <w:br/>
        <w:t>NLP Module</w:t>
        <w:br/>
        <w:t>↓</w:t>
        <w:br/>
        <w:t>Backend API</w:t>
        <w:br/>
        <w:t>↓</w:t>
        <w:br/>
        <w:t>Frontend</w:t>
      </w:r>
    </w:p>
    <w:p>
      <w:pPr>
        <w:pStyle w:val="Heading2"/>
      </w:pPr>
      <w:r>
        <w:t>My Contribution</w:t>
      </w:r>
    </w:p>
    <w:p>
      <w:r>
        <w:t>Collected transportation datasets.</w:t>
        <w:br/>
        <w:t>Designed the database.</w:t>
        <w:br/>
        <w:t>Processed GTFS data.</w:t>
        <w:br/>
        <w:t>Developed backend APIs.</w:t>
        <w:br/>
        <w:t>Implemented Arabic NLP.</w:t>
        <w:br/>
        <w:t>Built machine learning models.</w:t>
        <w:br/>
        <w:t>Performed data analysis.</w:t>
        <w:br/>
        <w:t>Developed the Kafr El Sheikh module from data collection to backend.</w:t>
      </w:r>
    </w:p>
    <w:p>
      <w:pPr>
        <w:pStyle w:val="Heading2"/>
      </w:pPr>
      <w:r>
        <w:t>Skills Demonstrated</w:t>
      </w:r>
    </w:p>
    <w:p>
      <w:r>
        <w:t>Data Engineering</w:t>
        <w:br/>
        <w:t>Database Design</w:t>
        <w:br/>
        <w:t>Backend Development</w:t>
        <w:br/>
        <w:t>REST APIs</w:t>
        <w:br/>
        <w:t>Machine Learning</w:t>
        <w:br/>
        <w:t>Natural Language Processing</w:t>
        <w:br/>
        <w:t>GTFS Processing</w:t>
        <w:br/>
        <w:t>Python</w:t>
        <w:br/>
        <w:t>SQL</w:t>
      </w:r>
    </w:p>
    <w:p>
      <w:pPr>
        <w:pStyle w:val="Heading2"/>
      </w:pPr>
      <w:r>
        <w:t>Future Improvements</w:t>
      </w:r>
    </w:p>
    <w:p>
      <w:r>
        <w:t>Real-time GPS integration</w:t>
        <w:br/>
        <w:t>Live traffic prediction</w:t>
        <w:br/>
        <w:t>Multi-city deployment</w:t>
        <w:br/>
        <w:t>AI-powered trip recommendations</w:t>
        <w:br/>
        <w:t>Voice assistant integration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